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2DD9" w14:textId="77777777" w:rsidR="00291445" w:rsidRDefault="00000000">
      <w:pPr>
        <w:spacing w:after="10"/>
      </w:pPr>
      <w:r>
        <w:rPr>
          <w:b/>
          <w:color w:val="0E5C68"/>
          <w:sz w:val="39"/>
        </w:rPr>
        <w:t>NITHIN MEDIPELLY</w:t>
      </w:r>
    </w:p>
    <w:p w14:paraId="0DAEC397" w14:textId="77777777" w:rsidR="00291445" w:rsidRDefault="00000000">
      <w:pPr>
        <w:spacing w:after="26"/>
      </w:pPr>
      <w:r>
        <w:rPr>
          <w:b/>
          <w:sz w:val="22"/>
        </w:rPr>
        <w:t>DATA ANALYST | PRODUCT &amp; BUSINESS ANALYTICS</w:t>
      </w:r>
    </w:p>
    <w:p w14:paraId="04921EBF" w14:textId="7C597623" w:rsidR="00291445" w:rsidRDefault="00000000">
      <w:pPr>
        <w:spacing w:after="40"/>
      </w:pPr>
      <w:r>
        <w:t xml:space="preserve">New Haven, CT  |  +1 (484) 844-9102  |  nithinmedipelly0224@gmail.com  </w:t>
      </w:r>
      <w:r w:rsidRPr="002F0CD9">
        <w:t xml:space="preserve">| </w:t>
      </w:r>
      <w:r w:rsidR="002F0CD9" w:rsidRPr="002F0CD9">
        <w:t xml:space="preserve"> </w:t>
      </w:r>
      <w:hyperlink r:id="rId6" w:history="1">
        <w:r w:rsidR="002F0CD9" w:rsidRPr="002F0CD9">
          <w:rPr>
            <w:rStyle w:val="Hyperlink"/>
          </w:rPr>
          <w:t>linkedin.com/in/nithin-medipelly-a580b8326</w:t>
        </w:r>
      </w:hyperlink>
      <w:r w:rsidR="002F0CD9">
        <w:t xml:space="preserve"> </w:t>
      </w:r>
      <w:r>
        <w:t xml:space="preserve"> |  </w:t>
      </w:r>
      <w:hyperlink r:id="rId7" w:history="1">
        <w:r w:rsidR="002F0CD9">
          <w:rPr>
            <w:rStyle w:val="Hyperlink"/>
          </w:rPr>
          <w:t>https://github.com/NithinMedipelly</w:t>
        </w:r>
      </w:hyperlink>
    </w:p>
    <w:p w14:paraId="74B24346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PROFESSIONAL SUMMARY</w:t>
      </w:r>
    </w:p>
    <w:p w14:paraId="75CBD5FA" w14:textId="77777777" w:rsidR="00291445" w:rsidRDefault="00000000">
      <w:r>
        <w:t>Data analyst with an M.S. in Data Science and hands-on experience using SQL, Python, Excel, and Power BI to clean data, investigate trends, build dashboards, and communicate business insights. Brings enterprise SAP data-validation experience and end-to-end projects in retail performance, customer behavior, forecasting, and financial data analysis.</w:t>
      </w:r>
    </w:p>
    <w:p w14:paraId="27DCDA46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CORE SKILLS</w:t>
      </w:r>
    </w:p>
    <w:p w14:paraId="5EAE6C0C" w14:textId="77777777" w:rsidR="00291445" w:rsidRDefault="00000000">
      <w:pPr>
        <w:spacing w:after="20"/>
      </w:pPr>
      <w:r>
        <w:rPr>
          <w:b/>
        </w:rPr>
        <w:t xml:space="preserve">Analysis: </w:t>
      </w:r>
      <w:r>
        <w:t>SQL, Python, Pandas, NumPy, Excel, EDA, statistical analysis, forecasting, data cleaning, data validation</w:t>
      </w:r>
    </w:p>
    <w:p w14:paraId="6473E02C" w14:textId="77777777" w:rsidR="00291445" w:rsidRDefault="00000000">
      <w:pPr>
        <w:spacing w:after="20"/>
      </w:pPr>
      <w:r>
        <w:rPr>
          <w:b/>
        </w:rPr>
        <w:t xml:space="preserve">Visualization: </w:t>
      </w:r>
      <w:r>
        <w:t>Power BI, Tableau, Matplotlib, KPI reporting, dashboard design, executive summaries</w:t>
      </w:r>
    </w:p>
    <w:p w14:paraId="4C6BF3B1" w14:textId="77777777" w:rsidR="00291445" w:rsidRDefault="00000000">
      <w:pPr>
        <w:spacing w:after="20"/>
      </w:pPr>
      <w:r>
        <w:rPr>
          <w:b/>
        </w:rPr>
        <w:t xml:space="preserve">Data &amp; Tools: </w:t>
      </w:r>
      <w:r>
        <w:t>MySQL, Oracle, MongoDB, SAP ERP, Git, GitHub, Jupyter Notebook, APIs, web scraping</w:t>
      </w:r>
    </w:p>
    <w:p w14:paraId="6470A2DE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PROFESSIONAL EXPERIENCE</w:t>
      </w:r>
    </w:p>
    <w:p w14:paraId="5025091F" w14:textId="77777777" w:rsidR="00291445" w:rsidRDefault="00000000">
      <w:pPr>
        <w:keepNext/>
        <w:tabs>
          <w:tab w:val="right" w:pos="10152"/>
        </w:tabs>
        <w:spacing w:before="48" w:after="0"/>
      </w:pPr>
      <w:r>
        <w:rPr>
          <w:b/>
          <w:sz w:val="19"/>
        </w:rPr>
        <w:t>Data Science Intern</w:t>
      </w:r>
      <w:r>
        <w:rPr>
          <w:b/>
        </w:rPr>
        <w:tab/>
        <w:t>May 2026 - Jul 2026</w:t>
      </w:r>
    </w:p>
    <w:p w14:paraId="37DBC85F" w14:textId="1C66E50A" w:rsidR="00291445" w:rsidRDefault="00000000">
      <w:pPr>
        <w:keepNext/>
        <w:tabs>
          <w:tab w:val="right" w:pos="10152"/>
        </w:tabs>
        <w:spacing w:after="12"/>
      </w:pPr>
      <w:r>
        <w:rPr>
          <w:i/>
        </w:rPr>
        <w:t>3Skill</w:t>
      </w:r>
      <w:r>
        <w:rPr>
          <w:i/>
          <w:color w:val="585E66"/>
        </w:rPr>
        <w:tab/>
      </w:r>
      <w:r w:rsidR="00DC77B6">
        <w:rPr>
          <w:i/>
          <w:color w:val="585E66"/>
        </w:rPr>
        <w:t>Delhi, India</w:t>
      </w:r>
    </w:p>
    <w:p w14:paraId="05A2C3C0" w14:textId="77777777" w:rsidR="00291445" w:rsidRDefault="00000000">
      <w:pPr>
        <w:pStyle w:val="ListBullet"/>
        <w:keepLines/>
      </w:pPr>
      <w:r>
        <w:t>Cleaned, transformed, and validated datasets with Python and SQL, improving consistency before exploratory analysis and reporting.</w:t>
      </w:r>
    </w:p>
    <w:p w14:paraId="503C4B0E" w14:textId="77777777" w:rsidR="00291445" w:rsidRDefault="00000000">
      <w:pPr>
        <w:pStyle w:val="ListBullet"/>
        <w:keepLines/>
      </w:pPr>
      <w:r>
        <w:t>Created visual analyses and concise reports that explained patterns, findings, and business implications to project stakeholders.</w:t>
      </w:r>
    </w:p>
    <w:p w14:paraId="34183BAB" w14:textId="77777777" w:rsidR="00291445" w:rsidRDefault="00000000">
      <w:pPr>
        <w:keepNext/>
        <w:tabs>
          <w:tab w:val="right" w:pos="10152"/>
        </w:tabs>
        <w:spacing w:before="48" w:after="0"/>
      </w:pPr>
      <w:r>
        <w:rPr>
          <w:b/>
          <w:sz w:val="19"/>
        </w:rPr>
        <w:t>SAP ABAP Consultant</w:t>
      </w:r>
      <w:r>
        <w:rPr>
          <w:b/>
        </w:rPr>
        <w:tab/>
        <w:t>Nov 2023 - Jul 2024</w:t>
      </w:r>
    </w:p>
    <w:p w14:paraId="20B5D1F6" w14:textId="77777777" w:rsidR="00291445" w:rsidRDefault="00000000">
      <w:pPr>
        <w:keepNext/>
        <w:tabs>
          <w:tab w:val="right" w:pos="10152"/>
        </w:tabs>
        <w:spacing w:after="12"/>
      </w:pPr>
      <w:r>
        <w:rPr>
          <w:i/>
        </w:rPr>
        <w:t>Genpact India Private Limited</w:t>
      </w:r>
      <w:r>
        <w:rPr>
          <w:i/>
          <w:color w:val="585E66"/>
        </w:rPr>
        <w:tab/>
        <w:t>Hyderabad, India</w:t>
      </w:r>
    </w:p>
    <w:p w14:paraId="7A447EBD" w14:textId="77777777" w:rsidR="00291445" w:rsidRDefault="00000000">
      <w:pPr>
        <w:pStyle w:val="ListBullet"/>
        <w:keepLines/>
      </w:pPr>
      <w:r>
        <w:t>Debugged SAP ABAP reports, validated enterprise records, and investigated discrepancies affecting operational processes and reporting accuracy.</w:t>
      </w:r>
    </w:p>
    <w:p w14:paraId="30BF1797" w14:textId="77777777" w:rsidR="00291445" w:rsidRDefault="00000000">
      <w:pPr>
        <w:pStyle w:val="ListBullet"/>
        <w:keepLines/>
      </w:pPr>
      <w:r>
        <w:t>Worked with business stakeholders to clarify requirements and document functional specifications and process flows.</w:t>
      </w:r>
    </w:p>
    <w:p w14:paraId="2DF8CA4F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SELECTED ANALYTICS PROJECTS</w:t>
      </w:r>
    </w:p>
    <w:p w14:paraId="3C75F2FE" w14:textId="77777777" w:rsidR="00291445" w:rsidRDefault="00000000">
      <w:pPr>
        <w:keepNext/>
        <w:tabs>
          <w:tab w:val="right" w:pos="10152"/>
        </w:tabs>
        <w:spacing w:before="44" w:after="12"/>
      </w:pPr>
      <w:r>
        <w:rPr>
          <w:b/>
          <w:sz w:val="19"/>
        </w:rPr>
        <w:t>Retail Sales &amp; Profit Analysis</w:t>
      </w:r>
      <w:r>
        <w:rPr>
          <w:i/>
          <w:color w:val="585E66"/>
          <w:sz w:val="17"/>
        </w:rPr>
        <w:tab/>
        <w:t>SQL | Power BI | Excel | Python</w:t>
      </w:r>
    </w:p>
    <w:p w14:paraId="13F7E041" w14:textId="77777777" w:rsidR="00291445" w:rsidRDefault="00000000">
      <w:pPr>
        <w:pStyle w:val="ListBullet"/>
        <w:keepLines/>
      </w:pPr>
      <w:r>
        <w:t>Analyzed 8,399 transactions across sales, profit, products, customers, and regions and built an executive dashboard with actionable business insights.</w:t>
      </w:r>
    </w:p>
    <w:p w14:paraId="2762D942" w14:textId="77777777" w:rsidR="00291445" w:rsidRDefault="00000000">
      <w:pPr>
        <w:keepNext/>
        <w:tabs>
          <w:tab w:val="right" w:pos="10152"/>
        </w:tabs>
        <w:spacing w:before="44" w:after="12"/>
      </w:pPr>
      <w:r>
        <w:rPr>
          <w:b/>
          <w:sz w:val="19"/>
        </w:rPr>
        <w:t>Stock &amp; Revenue Data Analysis</w:t>
      </w:r>
      <w:r>
        <w:rPr>
          <w:i/>
          <w:color w:val="585E66"/>
          <w:sz w:val="17"/>
        </w:rPr>
        <w:tab/>
        <w:t>Python | APIs | Web Scraping | Pandas</w:t>
      </w:r>
    </w:p>
    <w:p w14:paraId="163582EF" w14:textId="77777777" w:rsidR="00291445" w:rsidRDefault="00000000">
      <w:pPr>
        <w:pStyle w:val="ListBullet"/>
        <w:keepLines/>
      </w:pPr>
      <w:r>
        <w:t>Collected and aligned stock-price and quarterly-revenue data for Tesla, AMD, Amazon, and GameStop and created 8+ comparative visualizations.</w:t>
      </w:r>
    </w:p>
    <w:p w14:paraId="1DECC904" w14:textId="77777777" w:rsidR="00291445" w:rsidRDefault="00000000">
      <w:pPr>
        <w:keepNext/>
        <w:tabs>
          <w:tab w:val="right" w:pos="10152"/>
        </w:tabs>
        <w:spacing w:before="44" w:after="12"/>
      </w:pPr>
      <w:r>
        <w:rPr>
          <w:b/>
          <w:sz w:val="19"/>
        </w:rPr>
        <w:t>Customer Churn Analytics</w:t>
      </w:r>
      <w:r>
        <w:rPr>
          <w:i/>
          <w:color w:val="585E66"/>
          <w:sz w:val="17"/>
        </w:rPr>
        <w:tab/>
        <w:t>SQL | Python | Power BI</w:t>
      </w:r>
    </w:p>
    <w:p w14:paraId="1FE86F27" w14:textId="77777777" w:rsidR="00291445" w:rsidRDefault="00000000">
      <w:pPr>
        <w:pStyle w:val="ListBullet"/>
        <w:keepLines/>
      </w:pPr>
      <w:r>
        <w:t>Prepared and analyzed 7,043 telecom customer records to investigate churn by contract, tenure, services, payment method, charges, and customer value.</w:t>
      </w:r>
    </w:p>
    <w:p w14:paraId="57918BA4" w14:textId="35EEB7C1" w:rsidR="00051B17" w:rsidRDefault="00051B17">
      <w:pPr>
        <w:pStyle w:val="ListBullet"/>
        <w:keepLines/>
      </w:pPr>
      <w:r w:rsidRPr="00051B17">
        <w:t>Developed a Power BI dashboard highlighting churn rate, high-risk segments, revenue at risk, and key opportunities for customer retention.</w:t>
      </w:r>
    </w:p>
    <w:p w14:paraId="32FCF6B2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EDUCATION</w:t>
      </w:r>
    </w:p>
    <w:p w14:paraId="2D90E81A" w14:textId="77777777" w:rsidR="00291445" w:rsidRDefault="00000000">
      <w:pPr>
        <w:keepNext/>
        <w:tabs>
          <w:tab w:val="right" w:pos="10152"/>
        </w:tabs>
        <w:spacing w:before="48" w:after="0"/>
      </w:pPr>
      <w:r>
        <w:rPr>
          <w:b/>
          <w:sz w:val="19"/>
        </w:rPr>
        <w:t>Master of Science in Data Science</w:t>
      </w:r>
      <w:r>
        <w:rPr>
          <w:b/>
        </w:rPr>
        <w:tab/>
        <w:t>Aug 2024 - May 2026</w:t>
      </w:r>
    </w:p>
    <w:p w14:paraId="2B24F454" w14:textId="77777777" w:rsidR="00291445" w:rsidRDefault="00000000">
      <w:pPr>
        <w:keepNext/>
        <w:tabs>
          <w:tab w:val="right" w:pos="10152"/>
        </w:tabs>
        <w:spacing w:after="12"/>
      </w:pPr>
      <w:r>
        <w:rPr>
          <w:i/>
        </w:rPr>
        <w:t>University of New Haven</w:t>
      </w:r>
      <w:r>
        <w:rPr>
          <w:i/>
          <w:color w:val="585E66"/>
        </w:rPr>
        <w:tab/>
        <w:t>West Haven, CT</w:t>
      </w:r>
    </w:p>
    <w:p w14:paraId="43BE0DE9" w14:textId="77777777" w:rsidR="00291445" w:rsidRDefault="00000000">
      <w:pPr>
        <w:keepNext/>
        <w:tabs>
          <w:tab w:val="right" w:pos="10152"/>
        </w:tabs>
        <w:spacing w:before="48" w:after="0"/>
      </w:pPr>
      <w:r>
        <w:rPr>
          <w:b/>
          <w:sz w:val="19"/>
        </w:rPr>
        <w:t>Bachelor of Technology in Computer Science and Engineering</w:t>
      </w:r>
      <w:r>
        <w:rPr>
          <w:b/>
        </w:rPr>
        <w:tab/>
        <w:t>Aug 2019 - Jul 2023</w:t>
      </w:r>
    </w:p>
    <w:p w14:paraId="6D2883DA" w14:textId="77777777" w:rsidR="00291445" w:rsidRDefault="00000000">
      <w:pPr>
        <w:keepNext/>
        <w:tabs>
          <w:tab w:val="right" w:pos="10152"/>
        </w:tabs>
        <w:spacing w:after="12"/>
      </w:pPr>
      <w:r>
        <w:rPr>
          <w:i/>
        </w:rPr>
        <w:t>Balaji Institute of Technology and Science</w:t>
      </w:r>
      <w:r>
        <w:rPr>
          <w:i/>
          <w:color w:val="585E66"/>
        </w:rPr>
        <w:tab/>
        <w:t>Telangana, India</w:t>
      </w:r>
    </w:p>
    <w:p w14:paraId="465724BA" w14:textId="77777777" w:rsidR="00291445" w:rsidRDefault="00000000">
      <w:pPr>
        <w:pStyle w:val="Heading1"/>
        <w:pBdr>
          <w:bottom w:val="single" w:sz="8" w:space="1" w:color="0E5C68"/>
        </w:pBdr>
        <w:spacing w:before="64"/>
      </w:pPr>
      <w:r>
        <w:rPr>
          <w:rFonts w:ascii="Arial" w:hAnsi="Arial"/>
        </w:rPr>
        <w:t>CERTIFICATIONS</w:t>
      </w:r>
    </w:p>
    <w:p w14:paraId="1828C804" w14:textId="77777777" w:rsidR="00291445" w:rsidRDefault="00000000">
      <w:r>
        <w:t>SQL (Advanced), HackerRank - Aug 2026  |  Data Analytics Internship, 3Skill - Jun 2026</w:t>
      </w:r>
    </w:p>
    <w:sectPr w:rsidR="00291445" w:rsidSect="00034616">
      <w:pgSz w:w="12240" w:h="15840"/>
      <w:pgMar w:top="691" w:right="893" w:bottom="691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209E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215712">
    <w:abstractNumId w:val="8"/>
  </w:num>
  <w:num w:numId="2" w16cid:durableId="2039357332">
    <w:abstractNumId w:val="6"/>
  </w:num>
  <w:num w:numId="3" w16cid:durableId="359012698">
    <w:abstractNumId w:val="5"/>
  </w:num>
  <w:num w:numId="4" w16cid:durableId="2095783412">
    <w:abstractNumId w:val="4"/>
  </w:num>
  <w:num w:numId="5" w16cid:durableId="1266379179">
    <w:abstractNumId w:val="7"/>
  </w:num>
  <w:num w:numId="6" w16cid:durableId="1681348663">
    <w:abstractNumId w:val="3"/>
  </w:num>
  <w:num w:numId="7" w16cid:durableId="1559709305">
    <w:abstractNumId w:val="2"/>
  </w:num>
  <w:num w:numId="8" w16cid:durableId="685179868">
    <w:abstractNumId w:val="1"/>
  </w:num>
  <w:num w:numId="9" w16cid:durableId="211046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17"/>
    <w:rsid w:val="0006063C"/>
    <w:rsid w:val="0015074B"/>
    <w:rsid w:val="00291445"/>
    <w:rsid w:val="0029639D"/>
    <w:rsid w:val="002F0CD9"/>
    <w:rsid w:val="00326F90"/>
    <w:rsid w:val="00784CB8"/>
    <w:rsid w:val="00AA1D8D"/>
    <w:rsid w:val="00B47730"/>
    <w:rsid w:val="00CB0664"/>
    <w:rsid w:val="00D55ACB"/>
    <w:rsid w:val="00DC7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F8DBA"/>
  <w14:defaultImageDpi w14:val="300"/>
  <w15:docId w15:val="{D70D090E-C31F-4E17-A90E-4AADA3D7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1C2026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/>
      <w:b/>
      <w:bCs/>
      <w:color w:val="0E5C6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0E5C6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/>
      <w:b/>
      <w:bCs/>
      <w:color w:val="0E5C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7"/>
      <w:ind w:left="288" w:hanging="187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0C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ithinMedipell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thin-medipelly-a580b832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Nithin Medipelly - Data Analyst Resume Template</dc:title>
  <dc:subject>ATS-friendly technology resume template</dc:subject>
  <dc:creator>Nithin Medipelly</dc:creator>
  <cp:keywords/>
  <dc:description>generated by python-docx</dc:description>
  <cp:lastModifiedBy>Nithin Medipelly</cp:lastModifiedBy>
  <cp:revision>5</cp:revision>
  <dcterms:created xsi:type="dcterms:W3CDTF">2013-12-23T23:15:00Z</dcterms:created>
  <dcterms:modified xsi:type="dcterms:W3CDTF">2026-08-21T02:22:00Z</dcterms:modified>
  <cp:category/>
</cp:coreProperties>
</file>